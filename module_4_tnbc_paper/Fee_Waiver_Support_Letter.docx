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 w:val="0"/>
          <w:sz w:val="22"/>
        </w:rPr>
        <w:t>Date: May 12, 2026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To: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PLOS ONE Publication Fee Assistance Team</w:t>
      </w:r>
    </w:p>
    <w:p>
      <w:pPr>
        <w:spacing w:after="240"/>
      </w:pPr>
      <w:r>
        <w:rPr>
          <w:rFonts w:ascii="Times New Roman" w:hAnsi="Times New Roman"/>
          <w:b/>
          <w:sz w:val="22"/>
        </w:rPr>
        <w:t>Subject: Official Statement of Lack of Funding for Publication Fees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Dear PLOS ONE Financial Department,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I am writing this formal declaration to confirm that I am an undergraduate student currently enrolled in the Bachelor's degree program at Western Caspian University in Baku, Azerbaijan.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The research submitted in my manuscript (Transcriptomic Characterization of Triple-Negative Breast Cancer Identifies Distinct Immune Infiltration Patterns and PI3K-Akt Hyperactivation) was conducted entirely independently, utilizing publicly available, open-source bioinformatics datasets.</w:t>
      </w:r>
    </w:p>
    <w:p>
      <w:pPr>
        <w:spacing w:after="120"/>
      </w:pPr>
      <w:r>
        <w:rPr>
          <w:rFonts w:ascii="Times New Roman" w:hAnsi="Times New Roman"/>
          <w:b w:val="0"/>
          <w:sz w:val="22"/>
        </w:rPr>
        <w:t>I hereby formally declare that: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1. I have received zero ($0) financial support, grants, or external funding for this research project.</w:t>
      </w:r>
    </w:p>
    <w:p>
      <w:pPr>
        <w:spacing w:after="80"/>
      </w:pPr>
      <w:r>
        <w:rPr>
          <w:rFonts w:ascii="Times New Roman" w:hAnsi="Times New Roman"/>
          <w:b w:val="0"/>
          <w:sz w:val="22"/>
        </w:rPr>
        <w:t>2. Western Caspian University does not provide institutional budgets or departmental funding to cover Article Processing Charges (APCs) for undergraduate researchers.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3. As a student in a lower-middle-income country (Azerbaijan), I do not have personal financial resources to cover the estimated publication fee of $940 USD.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I have exhausted all potential institutional and national funding avenues, none of which are available for this work. Therefore, I respectfully request a full fee waiver under the PLOS Global Participation Initiative so that this scientific contribution can be published.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I certify that all statements made in this document are true and accurate.</w:t>
      </w:r>
    </w:p>
    <w:p>
      <w:pPr>
        <w:spacing w:after="240"/>
      </w:pPr>
      <w:r>
        <w:rPr>
          <w:rFonts w:ascii="Times New Roman" w:hAnsi="Times New Roman"/>
          <w:b w:val="0"/>
          <w:sz w:val="22"/>
        </w:rPr>
        <w:t>Sincerely,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Suleiman Hajizadeh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Undergraduate Researcher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School of Advanced Technologies and Innovation Engineering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Western Caspian University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Baku, Azerbaijan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Email: suleyman.hacizade.232bioing@wcu.edu.az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